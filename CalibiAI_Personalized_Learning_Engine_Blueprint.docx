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CalibiAI Personalized Learning Engine - Technical Blueprint</w:t>
      </w:r>
    </w:p>
    <w:p>
      <w:pPr>
        <w:pStyle w:val="Heading1"/>
      </w:pPr>
      <w:r>
        <w:t>User Journey</w:t>
      </w:r>
    </w:p>
    <w:p>
      <w:r>
        <w:t>Landing → Sign Up → Role → Assessment → Score → Roadmap → Dashboard → Daily Mission → Weekly Review.</w:t>
      </w:r>
    </w:p>
    <w:p>
      <w:pPr>
        <w:pStyle w:val="Heading1"/>
      </w:pPr>
      <w:r>
        <w:t>Onboarding UI</w:t>
      </w:r>
    </w:p>
    <w:p>
      <w:r>
        <w:t>Multi-step wizard with progress bar. Collect profile, role, optional GitHub/LinkedIn, then launch assessment.</w:t>
      </w:r>
    </w:p>
    <w:p>
      <w:pPr>
        <w:pStyle w:val="Heading1"/>
      </w:pPr>
      <w:r>
        <w:t>Assessment UI</w:t>
      </w:r>
    </w:p>
    <w:p>
      <w:r>
        <w:t>One question at a time. Progress indicator. After submit: correct=green, wrong=red, explanation shown, Next button.</w:t>
      </w:r>
    </w:p>
    <w:p>
      <w:pPr>
        <w:pStyle w:val="Heading1"/>
      </w:pPr>
      <w:r>
        <w:t>Assessment Logic</w:t>
      </w:r>
    </w:p>
    <w:p>
      <w:r>
        <w:t>20 questions (2 per skill). Backend calculates skill-wise scores. No AI scoring.</w:t>
      </w:r>
    </w:p>
    <w:p>
      <w:pPr>
        <w:pStyle w:val="Heading1"/>
      </w:pPr>
      <w:r>
        <w:t>Roadmap</w:t>
      </w:r>
    </w:p>
    <w:p>
      <w:r>
        <w:t>Role + level selects roadmap JSON. Bedrock personalizes sequencing and recommendations only.</w:t>
      </w:r>
    </w:p>
    <w:p>
      <w:pPr>
        <w:pStyle w:val="Heading1"/>
      </w:pPr>
      <w:r>
        <w:t>Dashboard</w:t>
      </w:r>
    </w:p>
    <w:p>
      <w:r>
        <w:t>Talent Score, Roadmap %, Today's Mission, Streak, Weekly Goal, Upcoming Project.</w:t>
      </w:r>
    </w:p>
    <w:p>
      <w:pPr>
        <w:pStyle w:val="Heading1"/>
      </w:pPr>
      <w:r>
        <w:t>Daily Mission</w:t>
      </w:r>
    </w:p>
    <w:p>
      <w:r>
        <w:t>Watch, Read, Quiz, Assignment, GitHub Commit, Mark Complete.</w:t>
      </w:r>
    </w:p>
    <w:p>
      <w:pPr>
        <w:pStyle w:val="Heading1"/>
      </w:pPr>
      <w:r>
        <w:t>Supabase Tables</w:t>
      </w:r>
    </w:p>
    <w:p>
      <w:r>
        <w:t>profiles, roles, assessments, assessment_results, skill_scores, roadmaps, roadmap_days, user_roadmaps, daily_tasks, task_progress, projects, quiz_attempts, talent_scores, weekly_reports, activity_logs.</w:t>
      </w:r>
    </w:p>
    <w:p>
      <w:pPr>
        <w:pStyle w:val="Heading1"/>
      </w:pPr>
      <w:r>
        <w:t>Amazon Bedrock</w:t>
      </w:r>
    </w:p>
    <w:p>
      <w:r>
        <w:t>Uses assessment + skill graph + progress to personalize roadmap, generate weekly reviews, daily motivation and project feedback.</w:t>
      </w:r>
    </w:p>
    <w:p>
      <w:pPr>
        <w:pStyle w:val="Heading1"/>
      </w:pPr>
      <w:r>
        <w:t>AI Agents</w:t>
      </w:r>
    </w:p>
    <w:p>
      <w:r>
        <w:t>Roadmap Agent, Daily Mission Agent, Weekly Review Agent, Project Review Agent, Career Coach Agent, Recommendation Agent.</w:t>
      </w:r>
    </w:p>
    <w:p>
      <w:pPr>
        <w:pStyle w:val="Heading1"/>
      </w:pPr>
      <w:r>
        <w:t>Folder Structure</w:t>
      </w:r>
    </w:p>
    <w:p>
      <w:r>
        <w:t>content/assessment, roadmap, quizzes, projects, articles, resources; lib/services/agents/prompts.</w:t>
      </w:r>
    </w:p>
    <w:p>
      <w:pPr>
        <w:pStyle w:val="Heading1"/>
      </w:pPr>
      <w:r>
        <w:t>Implementation Order</w:t>
      </w:r>
    </w:p>
    <w:p>
      <w:r>
        <w:t>1.Auth 2.Profile 3.Assessment 4.Score 5.Assign roadmap 6.Create daily tasks 7.Dashboard 8.Progress tracking 9.Bedrock personalization.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